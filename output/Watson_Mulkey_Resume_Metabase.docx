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36"/>
        </w:rPr>
        <w:t>Here is a professional, ATS-optimized resume for Watson Mulkey applying for the Product Manager position at Metabase:</w:t>
      </w:r>
    </w:p>
    <w:p>
      <w:pPr>
        <w:jc w:val="left"/>
      </w:pPr>
      <w:r>
        <w:rPr>
          <w:b/>
          <w:color w:val="2563EB"/>
          <w:sz w:val="24"/>
        </w:rPr>
        <w:t>Senior Product Manager</w:t>
      </w:r>
    </w:p>
    <w:p>
      <w:pPr>
        <w:jc w:val="left"/>
      </w:pPr>
      <w:r>
        <w:rPr>
          <w:sz w:val="20"/>
        </w:rPr>
        <w:t>wmulkey@email.com | 555-123-4567 | linkedin.com/in/watsonmulkey</w:t>
      </w:r>
    </w:p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